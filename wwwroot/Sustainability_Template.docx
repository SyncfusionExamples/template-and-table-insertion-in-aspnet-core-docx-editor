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48"/>
        </w:rPr>
        <w:t>ADVENTURE WORKS CYCLES</w:t>
        <w:br/>
      </w:r>
    </w:p>
    <w:p>
      <w:pPr>
        <w:jc w:val="center"/>
      </w:pPr>
      <w:r>
        <w:rPr>
          <w:b/>
          <w:sz w:val="36"/>
        </w:rPr>
        <w:t>Sustainability Performance Report</w:t>
      </w:r>
    </w:p>
    <w:p/>
    <w:p>
      <w:pPr>
        <w:pStyle w:val="Heading1"/>
      </w:pPr>
      <w:r>
        <w:t>Executive Summary</w:t>
      </w:r>
    </w:p>
    <w:p>
      <w:r>
        <w:t>Replace this text with your report summary.</w:t>
      </w:r>
    </w:p>
    <w:p>
      <w:pPr>
        <w:pStyle w:val="Heading1"/>
      </w:pPr>
      <w:r>
        <w:t>Key Highlights</w:t>
      </w:r>
    </w:p>
    <w:p>
      <w:r>
        <w:t>• Add key achievements</w:t>
        <w:br/>
        <w:t>• Add metrics</w:t>
        <w:br/>
        <w:t>• Add outcomes</w:t>
      </w:r>
    </w:p>
    <w:p>
      <w:pPr>
        <w:pStyle w:val="Heading1"/>
      </w:pPr>
      <w:r>
        <w:t>Content Section</w:t>
      </w:r>
    </w:p>
    <w:p>
      <w:r>
        <w:t>Insert customer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 Arivoli</dc:creator>
  <keywords/>
  <dc:description>generated by python-docx</dc:description>
  <lastModifiedBy>Akshaya Arivoli</lastModifiedBy>
  <revision>1</revision>
  <dcterms:created xsi:type="dcterms:W3CDTF">2026-09-22T09:57:57.8070461Z</dcterms:created>
  <dcterms:modified xsi:type="dcterms:W3CDTF">2026-09-22T09:57:57.8070461Z</dcterms:modified>
  <category/>
</coreProperties>
</file>